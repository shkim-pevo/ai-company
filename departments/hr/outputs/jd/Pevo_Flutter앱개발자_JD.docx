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Pevo</w:t>
      </w:r>
    </w:p>
    <w:p>
      <w:pPr>
        <w:jc w:val="center"/>
      </w:pPr>
      <w:r>
        <w:rPr>
          <w:b/>
          <w:color w:val="2D5A8E"/>
          <w:sz w:val="32"/>
        </w:rPr>
        <w:t>Flutter 앱 개발자</w:t>
      </w:r>
    </w:p>
    <w:p>
      <w:pPr>
        <w:jc w:val="center"/>
      </w:pPr>
      <w:r>
        <w:rPr>
          <w:color w:val="888888"/>
          <w:sz w:val="22"/>
        </w:rPr>
        <w:t>팜페이 환자앱  |  팜뷰 약사 대시보드</w:t>
      </w:r>
    </w:p>
    <w:p/>
    <w:p>
      <w:pPr>
        <w:pStyle w:val="Heading2"/>
      </w:pPr>
      <w:r>
        <w:rPr>
          <w:color w:val="1A1A2E"/>
        </w:rPr>
        <w:t>포지션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포지션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Flutter App Developer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고용 형태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정규직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경력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2~5년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근무지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서울 (리모트 병행 가능)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보고 대상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 of Engineering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합류 시기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 Q3~Q4</w:t>
            </w:r>
          </w:p>
        </w:tc>
      </w:tr>
    </w:tbl>
    <w:p/>
    <w:p>
      <w:pPr>
        <w:pStyle w:val="Heading2"/>
      </w:pPr>
      <w:r>
        <w:rPr>
          <w:color w:val="1A1A2E"/>
        </w:rPr>
        <w:t>Pevo는</w:t>
      </w:r>
    </w:p>
    <w:p>
      <w:r>
        <w:t>동네 약국에 가보신 적 있으시죠. 약사님이 약 봉투 건네면서 "식후 30분에 드세요" 한마디 하고 끝나는 그 풍경. 사실 약사는 그 환자에게 해줄 말이 훨씬 많습니다. 지금 드시는 혈압약이랑 이 감기약 같이 먹어도 되는지, 집에서 먹고 있는 영양제는 괜찮은지. 그런데 뒤에 줄 선 환자가 열 명이 넘으니까, 할 수가 없습니다.</w:t>
      </w:r>
    </w:p>
    <w:p/>
    <w:p>
      <w:r>
        <w:t>하루 50~100명. 연간 5.3억 건의 조제. 약국 문 나서는 순간 환자 케어는 끝입니다.</w:t>
      </w:r>
    </w:p>
    <w:p/>
    <w:p>
      <w:r>
        <w:rPr>
          <w:b/>
          <w:sz w:val="22"/>
        </w:rPr>
        <w:t>저희는 이걸 바꾸고 싶었습니다.</w:t>
      </w:r>
    </w:p>
    <w:p/>
    <w:p>
      <w:r>
        <w:t>Pevo는 약국에 들어가는 AI Agent를 만듭니다. 처방전이 들어오면 AI가 약물 상호작용을 검토하고, 복약 가이드를 만들고, 퇴국 후에는 어르신 환자분께 직접 전화까지 겁니다. 약사님은 진짜 중요한 일 — 환자 눈을 보고 상담하는 것 — 에만 집중할 수 있게요.</w:t>
      </w:r>
    </w:p>
    <w:p/>
    <w:p>
      <w:r>
        <w:t>아직 작은 팀이지만, 발밑은 단단합니다. 국내 약국 POS 1위 크레소티와 3년 독점 계약을 맺었고, 1.65만 약국에 원클릭으로 배포할 수 있는 채널이 이미 있습니다. 10개 약국에서 PoC를 마쳤는데, 약사 만족도가 4.5/5.0이었습니다. 올해 5월이면 50개 약국 파일럿이 시작됩니다.</w:t>
      </w:r>
    </w:p>
    <w:p/>
    <w:p>
      <w:r>
        <w:t>기술적으로도 재밌는 문제가 많습니다. Claude와 Gemini 두 개의 LLM을 교차 검증하는 파이프라인, 65세 이상 어르신 목소리를 알아듣는 보이스 AI, 2만 건의 약물-건기식 매칭 DB. 만들어야 할 것도, 풀어야 할 문제도 아직 산더미입니다.</w:t>
      </w:r>
    </w:p>
    <w:p/>
    <w:p>
      <w:r>
        <w:rPr>
          <w:i/>
          <w:sz w:val="22"/>
        </w:rPr>
        <w:t>함께 만들어갈 분을 찾고 있습니다.</w:t>
      </w:r>
    </w:p>
    <w:p/>
    <w:p>
      <w:pPr>
        <w:pStyle w:val="Heading2"/>
      </w:pPr>
      <w:r>
        <w:rPr>
          <w:color w:val="1A1A2E"/>
        </w:rPr>
        <w:t>주요 업무</w:t>
      </w:r>
    </w:p>
    <w:p>
      <w:pPr>
        <w:pStyle w:val="ListBullet"/>
      </w:pPr>
      <w:r>
        <w:rPr>
          <w:b/>
        </w:rPr>
        <w:t>Flutter/Dart 기반 모바일 앱 및 웹(Web) 서비스 개발 및 운영</w:t>
      </w:r>
    </w:p>
    <w:p>
      <w:pPr>
        <w:pStyle w:val="ListBullet"/>
      </w:pPr>
      <w:r>
        <w:t>BLoC, GetX, Riverpod 등 상태 관리 라이브러리를 활용한 효율적인 코드 작성</w:t>
      </w:r>
    </w:p>
    <w:p>
      <w:pPr>
        <w:pStyle w:val="ListBullet"/>
      </w:pPr>
      <w:r>
        <w:t>GoRouter 기반 선언적 내비게이션 및 딥링크 구조 설계 (Web/Mobile 통합)</w:t>
      </w:r>
    </w:p>
    <w:p>
      <w:pPr>
        <w:pStyle w:val="ListBullet"/>
      </w:pPr>
      <w:r>
        <w:t>RESTful API 연동 및 비동기 비즈니스 로직 구현</w:t>
      </w:r>
    </w:p>
    <w:p/>
    <w:p>
      <w:pPr>
        <w:pStyle w:val="ListBullet"/>
      </w:pPr>
      <w:r>
        <w:rPr>
          <w:b/>
        </w:rPr>
        <w:t>팜페이(환자앱)</w:t>
      </w:r>
      <w:r>
        <w:t xml:space="preserve"> — 복약 안내 확인, 건기식 구독/결제, 보호자 알림</w:t>
      </w:r>
    </w:p>
    <w:p>
      <w:pPr>
        <w:pStyle w:val="ListBullet"/>
      </w:pPr>
      <w:r>
        <w:rPr>
          <w:b/>
        </w:rPr>
        <w:t>팜뷰(약사 대시보드)</w:t>
      </w:r>
      <w:r>
        <w:t xml:space="preserve"> — 환자 상태 리스트, 보이스콜 예약/이력, 건기식 판매 현황</w:t>
      </w:r>
    </w:p>
    <w:p>
      <w:pPr>
        <w:pStyle w:val="ListBullet"/>
      </w:pPr>
      <w:r>
        <w:rPr>
          <w:b/>
        </w:rPr>
        <w:t>크레소티 POS 연동</w:t>
      </w:r>
      <w:r>
        <w:t xml:space="preserve"> — BLE 비콘 기반 O2O + 실시간 데이터 동기화</w:t>
      </w:r>
    </w:p>
    <w:p/>
    <w:p>
      <w:pPr>
        <w:pStyle w:val="Heading2"/>
      </w:pPr>
      <w:r>
        <w:rPr>
          <w:color w:val="1A1A2E"/>
        </w:rPr>
        <w:t>이런 분을 찾습니다</w:t>
      </w:r>
    </w:p>
    <w:p>
      <w:pPr>
        <w:pStyle w:val="Heading3"/>
      </w:pPr>
      <w:r>
        <w:rPr>
          <w:color w:val="1A1A2E"/>
        </w:rPr>
        <w:t>필수 요건</w:t>
      </w:r>
    </w:p>
    <w:p>
      <w:pPr>
        <w:pStyle w:val="ListBullet"/>
      </w:pPr>
      <w:r>
        <w:t>Flutter/Dart 언어에 대한 기초가 탄탄하며, 직접 앱을 빌드해 본 경험이 있는 분</w:t>
      </w:r>
    </w:p>
    <w:p>
      <w:pPr>
        <w:pStyle w:val="ListBullet"/>
      </w:pPr>
      <w:r>
        <w:t>상태 관리 라이브러리 (BLoC, GetX, Riverpod 중 하나 이상) 프로젝트 적용 경험</w:t>
      </w:r>
    </w:p>
    <w:p>
      <w:pPr>
        <w:pStyle w:val="ListBullet"/>
      </w:pPr>
      <w:r>
        <w:t>GoRouter 등을 활용한 앱 내 페이지 이동 및 라우팅 구조를 이해하고 계신 분</w:t>
      </w:r>
    </w:p>
    <w:p>
      <w:pPr>
        <w:pStyle w:val="ListBullet"/>
      </w:pPr>
      <w:r>
        <w:t>iOS 또는 Android 플랫폼 생태계에 대한 기본적인 이해도가 있으신 분</w:t>
      </w:r>
    </w:p>
    <w:p>
      <w:pPr>
        <w:pStyle w:val="ListBullet"/>
      </w:pPr>
      <w:r>
        <w:t>원활한 커뮤니케이션을 통해 팀과 함께 문제를 해결할 준비가 된 분</w:t>
      </w:r>
    </w:p>
    <w:p/>
    <w:p>
      <w:pPr>
        <w:pStyle w:val="Heading3"/>
      </w:pPr>
      <w:r>
        <w:rPr>
          <w:color w:val="1A1A2E"/>
        </w:rPr>
        <w:t>우대 요건</w:t>
      </w:r>
    </w:p>
    <w:p>
      <w:pPr>
        <w:pStyle w:val="ListBullet"/>
      </w:pPr>
      <w:r>
        <w:t>GitHub Copilot, Claude 등 AI 도구를 주도적으로 활용해 개발 생산성을 높이며, 작성된 코드의 동작 원리를 명확히 설명할 수 있는 분</w:t>
      </w:r>
    </w:p>
    <w:p>
      <w:pPr>
        <w:pStyle w:val="ListBullet"/>
      </w:pPr>
      <w:r>
        <w:t>리눅스 환경에서 웹서버 운영 경험이 있는 분</w:t>
      </w:r>
    </w:p>
    <w:p>
      <w:pPr>
        <w:pStyle w:val="ListBullet"/>
      </w:pPr>
      <w:r>
        <w:t>BLE(Bluetooth Low Energy) 통신 및 비콘(iBeacon)을 활용한 서비스 개발 경험이 있는 분</w:t>
      </w:r>
    </w:p>
    <w:p>
      <w:pPr>
        <w:pStyle w:val="ListBullet"/>
      </w:pPr>
      <w:r>
        <w:t>Swift(iOS) 또는 Kotlin(Android) 네이티브 코드를 다뤄봤거나, Method Channel 연동 경험이 있는 분</w:t>
      </w:r>
    </w:p>
    <w:p>
      <w:pPr>
        <w:pStyle w:val="ListBullet"/>
      </w:pPr>
      <w:r>
        <w:t>React 기반의 웹 프론트엔드 개발 경험이나 이해도가 있으신 분</w:t>
      </w:r>
    </w:p>
    <w:p>
      <w:pPr>
        <w:pStyle w:val="ListBullet"/>
      </w:pPr>
      <w:r>
        <w:t>FastAPI 등 Python 프레임워크를 활용해 API를 구축해 본 경험이 있는 분</w:t>
      </w:r>
    </w:p>
    <w:p>
      <w:pPr>
        <w:pStyle w:val="ListBullet"/>
      </w:pPr>
      <w:r>
        <w:t>CI/CD 기반 배포 경험이나 Clean Architecture, MVVM 등 설계 패턴에 관심이 많으신 분</w:t>
      </w:r>
    </w:p>
    <w:p/>
    <w:p>
      <w:pPr>
        <w:pStyle w:val="Heading2"/>
      </w:pPr>
      <w:r>
        <w:rPr>
          <w:color w:val="1A1A2E"/>
        </w:rPr>
        <w:t>같이 일하면 이런 게 좋습니다</w:t>
      </w:r>
    </w:p>
    <w:p>
      <w:pPr>
        <w:pStyle w:val="ListBullet"/>
      </w:pPr>
      <w:r>
        <w:rPr>
          <w:b/>
        </w:rPr>
        <w:t>진짜 쓰이는 걸 만듭니다</w:t>
      </w:r>
      <w:r>
        <w:t xml:space="preserve"> — 1.65만 약국의 실제 처방 데이터로 개발합니다. 데모용이 아닙니다.</w:t>
      </w:r>
    </w:p>
    <w:p>
      <w:pPr>
        <w:pStyle w:val="ListBullet"/>
      </w:pPr>
      <w:r>
        <w:rPr>
          <w:b/>
        </w:rPr>
        <w:t>초기 멤버 스톡옵션</w:t>
      </w:r>
      <w:r>
        <w:t xml:space="preserve"> — Series A 전 합류입니다. 함께 키운 만큼 나눕니다.</w:t>
      </w:r>
    </w:p>
    <w:p>
      <w:pPr>
        <w:pStyle w:val="ListBullet"/>
      </w:pPr>
      <w:r>
        <w:rPr>
          <w:b/>
        </w:rPr>
        <w:t>기술적으로 지루하지 않습니다</w:t>
      </w:r>
      <w:r>
        <w:t xml:space="preserve"> — LLM, 보이스 AI, POS 연동, 헬스케어 보안. 하나의 제품 안에 다 있습니다.</w:t>
      </w:r>
    </w:p>
    <w:p>
      <w:pPr>
        <w:pStyle w:val="ListBullet"/>
      </w:pPr>
      <w:r>
        <w:rPr>
          <w:b/>
        </w:rPr>
        <w:t>리모트 병행, 코어타임 자율</w:t>
      </w:r>
      <w:r>
        <w:t xml:space="preserve"> — 결과로 일합니다.</w:t>
      </w:r>
    </w:p>
    <w:p>
      <w:pPr>
        <w:pStyle w:val="ListBullet"/>
      </w:pPr>
      <w:r>
        <w:rPr>
          <w:b/>
        </w:rPr>
        <w:t>환자의 삶이 달라집니다</w:t>
      </w:r>
      <w:r>
        <w:t xml:space="preserve"> — 어르신이 전화 받고 "아, 그 약 안 먹으면 안 되는 거였어?" 하시는 순간이 우리의 성과입니다.</w:t>
      </w:r>
    </w:p>
    <w:p/>
    <w:p>
      <w:pPr>
        <w:pStyle w:val="Heading2"/>
      </w:pPr>
      <w:r>
        <w:rPr>
          <w:color w:val="1A1A2E"/>
        </w:rPr>
        <w:t>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영역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스택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Mobile/Web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Flutter, Dart, BLoC/Riverpod, GoRouter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React, Next.js, TypeScript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Node.js, Python (FastAPI), PostgreSQL, Redis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Python, PyTorch, Claude API, Gemini API, 자체 매칭 DB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Voice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GPT-4o 보이스, TTS/STT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Infra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AWS (서울), Docker, CI/CD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 연동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크레소티 API (REST), BLE/iBeacon</w:t>
            </w:r>
          </w:p>
        </w:tc>
      </w:tr>
    </w:tbl>
    <w:p/>
    <w:p>
      <w:pPr>
        <w:pStyle w:val="Heading2"/>
      </w:pPr>
      <w:r>
        <w:rPr>
          <w:color w:val="1A1A2E"/>
        </w:rPr>
        <w:t>채용 프로세스</w:t>
      </w:r>
    </w:p>
    <w:p>
      <w:r>
        <w:rPr>
          <w:b/>
        </w:rPr>
        <w:t xml:space="preserve">1. </w:t>
      </w:r>
      <w:r>
        <w:t>서류 접수</w:t>
      </w:r>
    </w:p>
    <w:p>
      <w:r>
        <w:rPr>
          <w:b/>
        </w:rPr>
        <w:t xml:space="preserve">2. </w:t>
      </w:r>
      <w:r>
        <w:t>코딩 테스트 (과제형, 3일)</w:t>
      </w:r>
    </w:p>
    <w:p>
      <w:r>
        <w:rPr>
          <w:b/>
        </w:rPr>
        <w:t xml:space="preserve">3. </w:t>
      </w:r>
      <w:r>
        <w:t>1차 면접 — Technical (60분)</w:t>
      </w:r>
    </w:p>
    <w:p>
      <w:r>
        <w:rPr>
          <w:b/>
        </w:rPr>
        <w:t xml:space="preserve">4. </w:t>
      </w:r>
      <w:r>
        <w:t>2차 면접 — Culture Fit + CEO (45분)</w:t>
      </w:r>
    </w:p>
    <w:p>
      <w:r>
        <w:rPr>
          <w:b/>
        </w:rPr>
        <w:t xml:space="preserve">5. </w:t>
      </w:r>
      <w:r>
        <w:rPr>
          <w:b/>
        </w:rPr>
        <w:t>오퍼</w:t>
      </w:r>
    </w:p>
    <w:p>
      <w:r>
        <w:t>전체 소요: ~2주</w:t>
      </w:r>
    </w:p>
    <w:p/>
    <w:p>
      <w:pPr>
        <w:pStyle w:val="Heading2"/>
      </w:pPr>
      <w:r>
        <w:rPr>
          <w:color w:val="1A1A2E"/>
        </w:rPr>
        <w:t>지원 방법</w:t>
      </w:r>
    </w:p>
    <w:p>
      <w:r>
        <w:rPr>
          <w:b/>
        </w:rPr>
        <w:t>sanghyun@pevo.care</w:t>
      </w:r>
      <w:r>
        <w:rPr>
          <w:b w:val="0"/>
        </w:rPr>
        <w:t xml:space="preserve"> 로 메일 주세요.</w:t>
      </w:r>
    </w:p>
    <w:p>
      <w:r>
        <w:t>이력서는 자유 형식이면 됩니다. 포트폴리오나 GitHub이 있으면 같이 보내주시면 좋고, 없어도 괜찮습니다.</w:t>
      </w:r>
    </w:p>
    <w:p/>
    <w:p>
      <w:r>
        <w:rPr>
          <w:i/>
          <w:color w:val="555555"/>
        </w:rPr>
        <w:t>거창한 자기소개서 필요 없습니다. "왜 약국 AI가 궁금한지" 한 줄이면 충분합니다.</w:t>
      </w:r>
    </w:p>
    <w:p/>
    <w:p>
      <w:pPr>
        <w:jc w:val="center"/>
      </w:pPr>
      <w:r>
        <w:rPr>
          <w:color w:val="999999"/>
          <w:sz w:val="16"/>
        </w:rPr>
        <w:t>© 2026 Pevo | sanghyun@pevo.care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